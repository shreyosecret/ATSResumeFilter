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Ellis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jordan.ellis@example.com | (555) 909-3321 | Denver, CO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Mathematics</w:t>
            </w:r>
          </w:p>
          <w:p>
            <w:pPr>
              <w:spacing w:after="20"/>
            </w:pPr>
            <w:r>
              <w:rPr>
                <w:b w:val="0"/>
              </w:rPr>
              <w:t>Front Range University, Denver, CO</w:t>
            </w:r>
          </w:p>
          <w:p>
            <w:pPr>
              <w:spacing w:after="20"/>
            </w:pPr>
            <w:r>
              <w:rPr>
                <w:b w:val="0"/>
              </w:rPr>
              <w:t>Expected May 2027 | GPA: 2.74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Analytics Intern | Summit Health Partners | Jun 2026 – Aug 2026</w:t>
            </w:r>
          </w:p>
          <w:p>
            <w:pPr>
              <w:spacing w:after="20"/>
              <w:ind w:left="200"/>
            </w:pPr>
            <w:r>
              <w:t>• Built machine learning models in Python and R to predict appointment no-shows</w:t>
            </w:r>
          </w:p>
          <w:p>
            <w:pPr>
              <w:spacing w:after="20"/>
              <w:ind w:left="200"/>
            </w:pPr>
            <w:r>
              <w:t>• Automated weekly SQL reports and Excel dashboards for clinic managers</w:t>
            </w:r>
          </w:p>
          <w:p>
            <w:pPr>
              <w:spacing w:after="20"/>
            </w:pPr>
            <w:r>
              <w:rPr>
                <w:b/>
              </w:rPr>
              <w:t>Math Tutor | Front Range University | Sep 2024 – Present</w:t>
            </w:r>
          </w:p>
          <w:p>
            <w:pPr>
              <w:spacing w:after="20"/>
              <w:ind w:left="200"/>
            </w:pPr>
            <w:r>
              <w:t>• Tutored calculus and statistics for 15 students per week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Ski Resort Snowfall Model</w:t>
            </w:r>
          </w:p>
          <w:p>
            <w:pPr>
              <w:spacing w:after="20"/>
              <w:ind w:left="200"/>
            </w:pPr>
            <w:r>
              <w:t>• Fit Bayesian statistics models to 20 years of snowfall data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Python, R, machine learning, statistics, SQL, Excel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