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kenji.watanabe@example.com | (555) 254-9087 | Wichita, KS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Aerospace Engineering</w:t>
            </w:r>
          </w:p>
          <w:p>
            <w:pPr>
              <w:spacing w:after="20"/>
            </w:pPr>
            <w:r>
              <w:rPr>
                <w:b w:val="0"/>
              </w:rPr>
              <w:t>Prairie Wind University, Wichita, KS</w:t>
            </w:r>
          </w:p>
          <w:p>
            <w:pPr>
              <w:spacing w:after="20"/>
            </w:pPr>
            <w:r>
              <w:rPr>
                <w:b w:val="0"/>
              </w:rPr>
              <w:t>May 2026 | GPA: 3.05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Flight Test Intern | Heartland Aerostructures | May 2025 – Aug 2025</w:t>
            </w:r>
          </w:p>
          <w:p>
            <w:pPr>
              <w:spacing w:after="20"/>
              <w:ind w:left="200"/>
            </w:pPr>
            <w:r>
              <w:t>• Built LabVIEW data acquisition for wing load tests</w:t>
            </w:r>
          </w:p>
          <w:p>
            <w:pPr>
              <w:spacing w:after="20"/>
              <w:ind w:left="200"/>
            </w:pPr>
            <w:r>
              <w:t>• Post-processed strain data in MATLAB and compared it with ANSYS predictions</w:t>
            </w:r>
          </w:p>
          <w:p>
            <w:pPr>
              <w:spacing w:after="20"/>
            </w:pPr>
            <w:r>
              <w:rPr>
                <w:b/>
              </w:rPr>
              <w:t>Undergraduate Researcher | Prairie Wind University | Sep 2024 – May 2026</w:t>
            </w:r>
          </w:p>
          <w:p>
            <w:pPr>
              <w:spacing w:after="20"/>
              <w:ind w:left="200"/>
            </w:pPr>
            <w:r>
              <w:t>• Modeled a quadrotor control loop in Simulink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Composite Wing Spar</w:t>
            </w:r>
          </w:p>
          <w:p>
            <w:pPr>
              <w:spacing w:after="20"/>
              <w:ind w:left="200"/>
            </w:pPr>
            <w:r>
              <w:t>• Designed a carbon spar in CATIA and tested it to failure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MATLAB, Simulink, CATIA, ANSYS, LabVIEW, Python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