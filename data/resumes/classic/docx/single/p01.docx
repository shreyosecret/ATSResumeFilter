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Raman</w:t>
      </w:r>
    </w:p>
    <w:p>
      <w:r>
        <w:t>priya.raman@example.com | (555) 201-4432 | Austin, TX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Computer Science</w:t>
      </w:r>
    </w:p>
    <w:p>
      <w:pPr>
        <w:spacing w:after="20"/>
      </w:pPr>
      <w:r>
        <w:rPr>
          <w:b w:val="0"/>
        </w:rPr>
        <w:t>Lakeshore State University, Chicago, IL</w:t>
      </w:r>
    </w:p>
    <w:p>
      <w:pPr>
        <w:spacing w:after="20"/>
      </w:pPr>
      <w:r>
        <w:rPr>
          <w:b w:val="0"/>
        </w:rPr>
        <w:t>Expected May 2027 | GPA: 3.71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Machine Learning Intern | Northwind Analytics | Jun 2026 – Aug 2026</w:t>
      </w:r>
    </w:p>
    <w:p>
      <w:pPr>
        <w:spacing w:after="20"/>
        <w:ind w:left="200"/>
      </w:pPr>
      <w:r>
        <w:t>• Trained a gradient-boosted churn model in Python on 2M customer records, lifting recall by 9 points</w:t>
      </w:r>
    </w:p>
    <w:p>
      <w:pPr>
        <w:spacing w:after="20"/>
        <w:ind w:left="200"/>
      </w:pPr>
      <w:r>
        <w:t>• Built a PyTorch text classifier for support tickets and deployed it on AWS with Docker</w:t>
      </w:r>
    </w:p>
    <w:p>
      <w:pPr>
        <w:spacing w:after="20"/>
        <w:ind w:left="200"/>
      </w:pPr>
      <w:r>
        <w:t>• Wrote SQL pipelines that cut feature refresh time from 6 hours to 40 minutes</w:t>
      </w:r>
    </w:p>
    <w:p>
      <w:pPr>
        <w:spacing w:after="20"/>
      </w:pPr>
      <w:r>
        <w:rPr>
          <w:b/>
        </w:rPr>
        <w:t>Undergraduate Research Assistant | Lakeshore NLP Lab | Sep 2025 – Present</w:t>
      </w:r>
    </w:p>
    <w:p>
      <w:pPr>
        <w:spacing w:after="20"/>
        <w:ind w:left="200"/>
      </w:pPr>
      <w:r>
        <w:t>• Fine-tuned transformer models for named entity recognition on clinical notes</w:t>
      </w:r>
    </w:p>
    <w:p>
      <w:pPr>
        <w:spacing w:after="20"/>
        <w:ind w:left="200"/>
      </w:pPr>
      <w:r>
        <w:t>• Maintained the lab's Git repository and evaluation scripts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Course Review Summarizer</w:t>
      </w:r>
    </w:p>
    <w:p>
      <w:pPr>
        <w:spacing w:after="20"/>
        <w:ind w:left="200"/>
      </w:pPr>
      <w:r>
        <w:t>• Summarized 40k student reviews with natural language processing and a scikit-learn topic model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Python, PyTorch, scikit-learn, SQL, Git, Docker, AWS, machine learning, natural language processing, pandas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