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Wei Zhang</w:t>
      </w:r>
    </w:p>
    <w:p>
      <w:r>
        <w:t>wei.zhang@example.com | (555) 774-1203 | Pittsburgh, PA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M.S. in Computer Science</w:t>
      </w:r>
    </w:p>
    <w:p>
      <w:pPr>
        <w:spacing w:after="20"/>
      </w:pPr>
      <w:r>
        <w:rPr>
          <w:b w:val="0"/>
        </w:rPr>
        <w:t>Allegheny Institute of Technology, Pittsburgh, PA</w:t>
      </w:r>
    </w:p>
    <w:p>
      <w:pPr>
        <w:spacing w:after="20"/>
      </w:pPr>
      <w:r>
        <w:rPr>
          <w:b w:val="0"/>
        </w:rPr>
        <w:t>Expected May 2027 | GPA: 3.88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Computer Vision Research Intern | Brightfield Robotics | May 2026 – Aug 2026</w:t>
      </w:r>
    </w:p>
    <w:p>
      <w:pPr>
        <w:spacing w:after="20"/>
        <w:ind w:left="200"/>
      </w:pPr>
      <w:r>
        <w:t>• Designed a PyTorch segmentation network that improved warehouse pick accuracy by 12%</w:t>
      </w:r>
    </w:p>
    <w:p>
      <w:pPr>
        <w:spacing w:after="20"/>
        <w:ind w:left="200"/>
      </w:pPr>
      <w:r>
        <w:t>• Optimized C++ inference code on Linux edge devices</w:t>
      </w:r>
    </w:p>
    <w:p>
      <w:pPr>
        <w:spacing w:after="20"/>
      </w:pPr>
      <w:r>
        <w:rPr>
          <w:b/>
        </w:rPr>
        <w:t>Software Engineer | Kestrel Payments | Jul 2023 – Jul 2025</w:t>
      </w:r>
    </w:p>
    <w:p>
      <w:pPr>
        <w:spacing w:after="20"/>
        <w:ind w:left="200"/>
      </w:pPr>
      <w:r>
        <w:t>• Shipped payment reconciliation services and SQL reporting used by 300 merchants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Sign Language Recognition</w:t>
      </w:r>
    </w:p>
    <w:p>
      <w:pPr>
        <w:spacing w:after="20"/>
        <w:ind w:left="200"/>
      </w:pPr>
      <w:r>
        <w:t>• Applied deep learning and computer vision to classify 50 signs in real time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Python, C++, PyTorch, machine learning, deep learning, computer vision, SQL, Git, Linux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