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grace.kim@example.com</w:t>
                  </w:r>
                </w:p>
                <w:p>
                  <w:r>
                    <w:t xml:space="preserve">(555) 948-2210</w:t>
                  </w:r>
                </w:p>
                <w:p>
                  <w:r>
                    <w:t xml:space="preserve">Seattle, WA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Bioengineering</w:t>
      </w:r>
    </w:p>
    <w:p>
      <w:pPr>
        <w:spacing w:after="20"/>
      </w:pPr>
      <w:r>
        <w:rPr>
          <w:b w:val="0"/>
        </w:rPr>
        <w:t>Puget Sound Polytechnic, Seattle, WA</w:t>
      </w:r>
    </w:p>
    <w:p>
      <w:pPr>
        <w:spacing w:after="20"/>
      </w:pPr>
      <w:r>
        <w:rPr>
          <w:b w:val="0"/>
        </w:rPr>
        <w:t>Jun 2026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GMP, Python, Six Sigma, Minitab, bioreactor, cell culture, SOP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Upstream Process Intern | Cascade Biomanufacturing | Jun 2025 – Sep 2025</w:t>
      </w:r>
    </w:p>
    <w:p>
      <w:pPr>
        <w:spacing w:after="20"/>
        <w:ind w:left="200"/>
      </w:pPr>
      <w:r>
        <w:t>• Scaled a cell culture process from shake flask to 50 L bioreactor under GMP</w:t>
      </w:r>
    </w:p>
    <w:p>
      <w:pPr>
        <w:spacing w:after="20"/>
        <w:ind w:left="200"/>
      </w:pPr>
      <w:r>
        <w:t>• Applied Six Sigma DMAIC and Minitab to cut media prep errors by 40%</w:t>
      </w:r>
    </w:p>
    <w:p>
      <w:pPr>
        <w:spacing w:after="20"/>
        <w:ind w:left="200"/>
      </w:pPr>
      <w:r>
        <w:t>• Drafted SOP updates for single-use bioreactor setup</w:t>
      </w:r>
    </w:p>
    <w:p>
      <w:pPr>
        <w:spacing w:after="20"/>
      </w:pPr>
      <w:r>
        <w:rPr>
          <w:b/>
        </w:rPr>
        <w:t>Peer Mentor | Puget Sound Polytechnic | Sep 2024 – Jun 2026</w:t>
      </w:r>
    </w:p>
    <w:p>
      <w:pPr>
        <w:spacing w:after="20"/>
        <w:ind w:left="200"/>
      </w:pPr>
      <w:r>
        <w:t>• Mentored 10 first-year engineering students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Python Batch Record Checker</w:t>
      </w:r>
    </w:p>
    <w:p>
      <w:pPr>
        <w:spacing w:after="20"/>
        <w:ind w:left="200"/>
      </w:pPr>
      <w:r>
        <w:t>• Parsed electronic batch records in Python to flag missing signatures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