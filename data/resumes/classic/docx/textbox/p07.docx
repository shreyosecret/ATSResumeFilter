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Elena Petrova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elena.petrova@example.com</w:t>
                  </w:r>
                </w:p>
                <w:p>
                  <w:r>
                    <w:t xml:space="preserve">(555) 415-2287</w:t>
                  </w:r>
                </w:p>
                <w:p>
                  <w:r>
                    <w:t xml:space="preserve">Raleigh, NC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Chemical Engineering</w:t>
      </w:r>
    </w:p>
    <w:p>
      <w:pPr>
        <w:spacing w:after="20"/>
      </w:pPr>
      <w:r>
        <w:rPr>
          <w:b w:val="0"/>
        </w:rPr>
        <w:t>Piedmont State University, Raleigh, NC</w:t>
      </w:r>
    </w:p>
    <w:p>
      <w:pPr>
        <w:spacing w:after="20"/>
      </w:pPr>
      <w:r>
        <w:rPr>
          <w:b w:val="0"/>
        </w:rPr>
        <w:t>May 2026 | GPA: 3.64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GMP, process validation, CAPA, Python, MATLAB, Aspen Plus, Minitab, HPLC, bioreactor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Process Engineering Co-op | Tarheel Biologics | Jan 2025 – Aug 2025</w:t>
      </w:r>
    </w:p>
    <w:p>
      <w:pPr>
        <w:spacing w:after="20"/>
        <w:ind w:left="200"/>
      </w:pPr>
      <w:r>
        <w:t>• Supported process validation for a 2,000 L bioreactor line under GMP</w:t>
      </w:r>
    </w:p>
    <w:p>
      <w:pPr>
        <w:spacing w:after="20"/>
        <w:ind w:left="200"/>
      </w:pPr>
      <w:r>
        <w:t>• Wrote 6 SOPs and closed 4 CAPA investigations with the quality team</w:t>
      </w:r>
    </w:p>
    <w:p>
      <w:pPr>
        <w:spacing w:after="20"/>
        <w:ind w:left="200"/>
      </w:pPr>
      <w:r>
        <w:t>• Analyzed batch data in Python and Minitab to reduce titer variability by 8%</w:t>
      </w:r>
    </w:p>
    <w:p>
      <w:pPr>
        <w:spacing w:after="20"/>
      </w:pPr>
      <w:r>
        <w:rPr>
          <w:b/>
        </w:rPr>
        <w:t>Associate Process Engineer | Tarheel Biologics | Jun 2026 – Present</w:t>
      </w:r>
    </w:p>
    <w:p>
      <w:pPr>
        <w:spacing w:after="20"/>
        <w:ind w:left="200"/>
      </w:pPr>
      <w:r>
        <w:t>• Own downstream chromatography step performance trending and deviation investigations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Senior Design: Insulin Purification Plant</w:t>
      </w:r>
    </w:p>
    <w:p>
      <w:pPr>
        <w:spacing w:after="20"/>
        <w:ind w:left="200"/>
      </w:pPr>
      <w:r>
        <w:t>• Modeled a purification train in Aspen Plus and sized HPLC polishing columns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