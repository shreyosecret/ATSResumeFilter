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daniel.okafor@example.com</w:t>
                  </w:r>
                </w:p>
                <w:p>
                  <w:r>
                    <w:t xml:space="preserve">(555) 562-0193</w:t>
                  </w:r>
                </w:p>
                <w:p>
                  <w:r>
                    <w:t xml:space="preserve">Indianapolis, IN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Biomedical Engineering</w:t>
      </w:r>
    </w:p>
    <w:p>
      <w:pPr>
        <w:spacing w:after="20"/>
      </w:pPr>
      <w:r>
        <w:rPr>
          <w:b w:val="0"/>
        </w:rPr>
        <w:t>Wabash River University, Indianapolis, IN</w:t>
      </w:r>
    </w:p>
    <w:p>
      <w:pPr>
        <w:spacing w:after="20"/>
      </w:pPr>
      <w:r>
        <w:rPr>
          <w:b w:val="0"/>
        </w:rPr>
        <w:t>May 2026 | GPA: 3.31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good manufacturing practice, standard operating procedures, MATLAB, cell culture, chromatography, Excel, root cause analysis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Manufacturing Science Intern | Crossroads Pharma | May 2025 – Aug 2025</w:t>
      </w:r>
    </w:p>
    <w:p>
      <w:pPr>
        <w:spacing w:after="20"/>
        <w:ind w:left="200"/>
      </w:pPr>
      <w:r>
        <w:t>• Followed good manufacturing practice while running cell culture and chromatography steps</w:t>
      </w:r>
    </w:p>
    <w:p>
      <w:pPr>
        <w:spacing w:after="20"/>
        <w:ind w:left="200"/>
      </w:pPr>
      <w:r>
        <w:t>• Revised standard operating procedures and led a root cause analysis on filter failures</w:t>
      </w:r>
    </w:p>
    <w:p>
      <w:pPr>
        <w:spacing w:after="20"/>
        <w:ind w:left="200"/>
      </w:pPr>
      <w:r>
        <w:t>• Trended yield data in MATLAB and Excel</w:t>
      </w:r>
    </w:p>
    <w:p>
      <w:pPr>
        <w:spacing w:after="20"/>
      </w:pPr>
      <w:r>
        <w:rPr>
          <w:b/>
        </w:rPr>
        <w:t>Lab Technician | Wabash River University | Jan 2024 – Apr 2025</w:t>
      </w:r>
    </w:p>
    <w:p>
      <w:pPr>
        <w:spacing w:after="20"/>
        <w:ind w:left="200"/>
      </w:pPr>
      <w:r>
        <w:t>• Prepared media and maintained cell lines for a tissue engineering lab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Perfusion Bioreactor Controller</w:t>
      </w:r>
    </w:p>
    <w:p>
      <w:pPr>
        <w:spacing w:after="20"/>
        <w:ind w:left="200"/>
      </w:pPr>
      <w:r>
        <w:t>• Built a MATLAB model of oxygen transfer in a perfusion bioreactor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