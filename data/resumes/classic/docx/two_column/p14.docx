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Rafael Souza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CONTACT</w:t>
            </w:r>
          </w:p>
          <w:p>
            <w:pPr>
              <w:spacing w:after="20"/>
            </w:pPr>
            <w:r>
              <w:rPr>
                <w:b w:val="0"/>
              </w:rPr>
              <w:t>rafael.souza@example.com</w:t>
            </w:r>
          </w:p>
          <w:p>
            <w:pPr>
              <w:spacing w:after="20"/>
            </w:pPr>
            <w:r>
              <w:rPr>
                <w:b w:val="0"/>
              </w:rPr>
              <w:t>(555) 489-3375</w:t>
            </w:r>
          </w:p>
          <w:p>
            <w:pPr>
              <w:spacing w:after="20"/>
            </w:pPr>
            <w:r>
              <w:rPr>
                <w:b w:val="0"/>
              </w:rPr>
              <w:t>San Diego, CA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spacing w:after="20"/>
            </w:pPr>
            <w:r>
              <w:rPr>
                <w:b/>
              </w:rPr>
              <w:t>B.A. in Industrial Design</w:t>
            </w:r>
          </w:p>
          <w:p>
            <w:pPr>
              <w:spacing w:after="20"/>
            </w:pPr>
            <w:r>
              <w:rPr>
                <w:b w:val="0"/>
              </w:rPr>
              <w:t>Pacific Coast College of Art, San Diego, CA</w:t>
            </w:r>
          </w:p>
          <w:p>
            <w:pPr>
              <w:spacing w:after="20"/>
            </w:pPr>
            <w:r>
              <w:rPr>
                <w:b w:val="0"/>
              </w:rPr>
              <w:t>May 2026 | GPA: 3.61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</w:t>
            </w:r>
          </w:p>
          <w:p>
            <w:pPr>
              <w:spacing w:after="20"/>
            </w:pPr>
            <w:r>
              <w:rPr>
                <w:b w:val="0"/>
              </w:rPr>
              <w:t>CAD, SolidWorks, Fusion 360, 3D printing, Adobe Photoshop, prototyping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EXPERIENCE</w:t>
            </w:r>
          </w:p>
          <w:p>
            <w:pPr>
              <w:spacing w:after="20"/>
            </w:pPr>
            <w:r>
              <w:rPr>
                <w:b/>
              </w:rPr>
              <w:t>Industrial Design Intern | Tidewater Housewares | Jun 2025 – Aug 2025</w:t>
            </w:r>
          </w:p>
          <w:p>
            <w:pPr>
              <w:spacing w:after="20"/>
              <w:ind w:left="200"/>
            </w:pPr>
            <w:r>
              <w:t>• Created CAD models in SolidWorks and Fusion 360 for kitchen products</w:t>
            </w:r>
          </w:p>
          <w:p>
            <w:pPr>
              <w:spacing w:after="20"/>
              <w:ind w:left="200"/>
            </w:pPr>
            <w:r>
              <w:t>• Produced 3D printing prototypes and photorealistic renders for buyer reviews</w:t>
            </w:r>
          </w:p>
          <w:p>
            <w:pPr>
              <w:spacing w:after="20"/>
            </w:pPr>
            <w:r>
              <w:rPr>
                <w:b/>
              </w:rPr>
              <w:t>Studio Assistant | Pacific Coast College of Art | Jan 2024 – May 2026</w:t>
            </w:r>
          </w:p>
          <w:p>
            <w:pPr>
              <w:spacing w:after="20"/>
              <w:ind w:left="200"/>
            </w:pPr>
            <w:r>
              <w:t>• Maintained wood shop and foam cutting equipment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PROJECTS</w:t>
            </w:r>
          </w:p>
          <w:p>
            <w:pPr>
              <w:spacing w:after="20"/>
            </w:pPr>
            <w:r>
              <w:rPr>
                <w:b/>
              </w:rPr>
              <w:t>Modular Lamp</w:t>
            </w:r>
          </w:p>
          <w:p>
            <w:pPr>
              <w:spacing w:after="20"/>
              <w:ind w:left="200"/>
            </w:pPr>
            <w:r>
              <w:t>• Designed a tool-free modular lamp with snap-fit joints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