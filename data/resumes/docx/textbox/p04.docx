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sofia.delgado@example.com</w:t>
                  </w:r>
                </w:p>
                <w:p>
                  <w:r>
                    <w:t xml:space="preserve">(555) 642-8811</w:t>
                  </w:r>
                </w:p>
                <w:p>
                  <w:r>
                    <w:t xml:space="preserve">Phoenix, AZ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Software Engineering</w:t>
      </w:r>
    </w:p>
    <w:p>
      <w:pPr>
        <w:spacing w:after="20"/>
      </w:pPr>
      <w:r>
        <w:rPr>
          <w:b w:val="0"/>
        </w:rPr>
        <w:t>Sonoran College, Phoenix, AZ</w:t>
      </w:r>
    </w:p>
    <w:p>
      <w:pPr>
        <w:spacing w:after="20"/>
      </w:pPr>
      <w:r>
        <w:rPr>
          <w:b w:val="0"/>
        </w:rPr>
        <w:t>Expected May 2027 | GPA: 3.15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JavaScript, TypeScript, React, Python, SQL, Git, AWS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Front-End Developer Intern | Mesa Digital | Jun 2026 – Aug 2026</w:t>
      </w:r>
    </w:p>
    <w:p>
      <w:pPr>
        <w:spacing w:after="20"/>
        <w:ind w:left="200"/>
      </w:pPr>
      <w:r>
        <w:t>• Built React and TypeScript components for a booking app with 50k monthly users</w:t>
      </w:r>
    </w:p>
    <w:p>
      <w:pPr>
        <w:spacing w:after="20"/>
        <w:ind w:left="200"/>
      </w:pPr>
      <w:r>
        <w:t>• Wrote Python scripts to clean analytics exports</w:t>
      </w:r>
    </w:p>
    <w:p>
      <w:pPr>
        <w:spacing w:after="20"/>
      </w:pPr>
      <w:r>
        <w:rPr>
          <w:b/>
        </w:rPr>
        <w:t>IT Help Desk Assistant | Sonoran College | Sep 2024 – Present</w:t>
      </w:r>
    </w:p>
    <w:p>
      <w:pPr>
        <w:spacing w:after="20"/>
        <w:ind w:left="200"/>
      </w:pPr>
      <w:r>
        <w:t>• Resolved 30+ tickets per week and documented fixes for the team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Recipe Recommender</w:t>
      </w:r>
    </w:p>
    <w:p>
      <w:pPr>
        <w:spacing w:after="20"/>
        <w:ind w:left="200"/>
      </w:pPr>
      <w:r>
        <w:t>• Prototyped a simple recommender in Python with cosine similarity and a SQL backend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