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Moreau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lucas.moreau@example.com</w:t>
            </w:r>
          </w:p>
          <w:p>
            <w:pPr>
              <w:spacing w:after="20"/>
            </w:pPr>
            <w:r>
              <w:rPr>
                <w:b w:val="0"/>
              </w:rPr>
              <w:t>(555) 377-4419</w:t>
            </w:r>
          </w:p>
          <w:p>
            <w:pPr>
              <w:spacing w:after="20"/>
            </w:pPr>
            <w:r>
              <w:rPr>
                <w:b w:val="0"/>
              </w:rPr>
              <w:t>Madison, WI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Chemistry</w:t>
            </w:r>
          </w:p>
          <w:p>
            <w:pPr>
              <w:spacing w:after="20"/>
            </w:pPr>
            <w:r>
              <w:rPr>
                <w:b w:val="0"/>
              </w:rPr>
              <w:t>Badger Lakes University, Madison, WI</w:t>
            </w:r>
          </w:p>
          <w:p>
            <w:pPr>
              <w:spacing w:after="20"/>
            </w:pPr>
            <w:r>
              <w:rPr>
                <w:b w:val="0"/>
              </w:rPr>
              <w:t>May 2026 | GPA: 3.22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HPLC, chromatography, Excel, statistics, technical writing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Quality Control Lab Intern | Driftless Dairy Co | Jun 2025 – Aug 2025</w:t>
            </w:r>
          </w:p>
          <w:p>
            <w:pPr>
              <w:spacing w:after="20"/>
              <w:ind w:left="200"/>
            </w:pPr>
            <w:r>
              <w:t>• Ran HPLC and chromatography methods for vitamin assays</w:t>
            </w:r>
          </w:p>
          <w:p>
            <w:pPr>
              <w:spacing w:after="20"/>
              <w:ind w:left="200"/>
            </w:pPr>
            <w:r>
              <w:t>• Wrote technical writing summaries of out-of-spec results</w:t>
            </w:r>
          </w:p>
          <w:p>
            <w:pPr>
              <w:spacing w:after="20"/>
            </w:pPr>
            <w:r>
              <w:rPr>
                <w:b/>
              </w:rPr>
              <w:t>Chemistry Stockroom Assistant | Badger Lakes University | Sep 2023 – May 2026</w:t>
            </w:r>
          </w:p>
          <w:p>
            <w:pPr>
              <w:spacing w:after="20"/>
              <w:ind w:left="200"/>
            </w:pPr>
            <w:r>
              <w:t>• Managed reagent inventory for 12 teaching labs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Caffeine Extraction Study</w:t>
            </w:r>
          </w:p>
          <w:p>
            <w:pPr>
              <w:spacing w:after="20"/>
              <w:ind w:left="200"/>
            </w:pPr>
            <w:r>
              <w:t>• Compared extraction yields across four solvents with statistics in Excel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