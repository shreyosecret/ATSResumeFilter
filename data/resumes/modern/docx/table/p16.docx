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olivia.chen@example.com  ·  ☎ (555) 372-6650  ·  ◆ Minneapolis, MN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Industrial Engineering graduate with hands-on experience in Python, SQL and Excel.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Operations Analyst Intern, Lakeland Medical Devices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Used Six Sigma and Minitab to reduce packaging line scrap by 11%</w:t>
            </w:r>
          </w:p>
          <w:p>
            <w:pPr>
              <w:spacing w:after="20"/>
              <w:ind w:left="200"/>
            </w:pPr>
            <w:r>
              <w:t>• Built Python and SQL reports on line downtime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Student Project Manager, North Star Engineers Without Borders</w:t>
            </w:r>
            <w:r>
              <w:tab/>
              <w:t>Sep 2024 – May 2026</w:t>
            </w:r>
          </w:p>
          <w:p>
            <w:pPr>
              <w:spacing w:after="20"/>
              <w:ind w:left="200"/>
            </w:pPr>
            <w:r>
              <w:t>• Ran project management for a 12-person water filtration project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North Star University</w:t>
            </w:r>
            <w:r>
              <w:tab/>
              <w:t>Minneapolis, MN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Industrial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3.38/4.00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Warehouse Slotting Optimizer</w:t>
            </w:r>
          </w:p>
          <w:p>
            <w:pPr>
              <w:spacing w:after="20"/>
              <w:ind w:left="200"/>
            </w:pPr>
            <w:r>
              <w:t>• Applied statistics and a Python heuristic to cut picker travel 20%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Excel, statistics</w:t>
            </w:r>
          </w:p>
          <w:p>
            <w:pPr>
              <w:spacing w:after="20"/>
            </w:pPr>
            <w:r>
              <w:rPr>
                <w:b w:val="0"/>
              </w:rPr>
              <w:t>Quality: Six Sigma, Minitab</w:t>
            </w:r>
          </w:p>
          <w:p>
            <w:pPr>
              <w:spacing w:after="20"/>
            </w:pPr>
            <w:r>
              <w:rPr>
                <w:b w:val="0"/>
              </w:rPr>
              <w:t>Other: project management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