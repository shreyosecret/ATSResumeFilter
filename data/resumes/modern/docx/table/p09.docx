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Aisha Rahman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2016"/>
          </w:tcPr>
          <w:p>
            <w:r>
              <w:rPr>
                <w:b/>
              </w:rPr>
              <w:t>Get in Touch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✉ aisha.rahman@example.com  ·  ☎ (555) 811-6604  ·  ◆ Boston, MA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Profile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Chemical Engineering student with hands-on experience in Python, MATLAB and GMP.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Work History</w:t>
            </w:r>
          </w:p>
        </w:tc>
        <w:tc>
          <w:tcPr>
            <w:tcW w:type="dxa" w:w="8496"/>
          </w:tcPr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Process Development Intern, Charles River Therapeutics</w:t>
            </w:r>
            <w:r>
              <w:tab/>
              <w:t>Jun 2026 – Aug 2026</w:t>
            </w:r>
          </w:p>
          <w:p>
            <w:pPr>
              <w:spacing w:after="20"/>
              <w:ind w:left="200"/>
            </w:pPr>
            <w:r>
              <w:t>• Ran HPLC assays and documented results under GMP for a gene therapy program</w:t>
            </w:r>
          </w:p>
          <w:p>
            <w:pPr>
              <w:spacing w:after="20"/>
              <w:ind w:left="200"/>
            </w:pPr>
            <w:r>
              <w:t>• Built a Python tool for process simulation of a tangential flow filtration step</w:t>
            </w:r>
          </w:p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Research Assistant, Bay State Institute of Technology</w:t>
            </w:r>
            <w:r>
              <w:tab/>
              <w:t>Sep 2025 – Present</w:t>
            </w:r>
          </w:p>
          <w:p>
            <w:pPr>
              <w:spacing w:after="20"/>
              <w:ind w:left="200"/>
            </w:pPr>
            <w:r>
              <w:t>• Simulated crystallizer kinetics in MATLAB and Aspen Plus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Education</w:t>
            </w:r>
          </w:p>
        </w:tc>
        <w:tc>
          <w:tcPr>
            <w:tcW w:type="dxa" w:w="8496"/>
          </w:tcPr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Bay State Institute of Technology</w:t>
            </w:r>
            <w:r>
              <w:tab/>
              <w:t>Boston, MA</w:t>
            </w:r>
          </w:p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Bachelor of Science, Chemical Engineering</w:t>
            </w:r>
            <w:r>
              <w:tab/>
              <w:t>Expected May 2028</w:t>
            </w:r>
          </w:p>
          <w:p>
            <w:pPr>
              <w:spacing w:after="20"/>
            </w:pPr>
            <w:r>
              <w:rPr>
                <w:b w:val="0"/>
              </w:rPr>
              <w:t>Cumulative GPA 3.93/4.00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Selected Projects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Green Solvent Screening</w:t>
            </w:r>
          </w:p>
          <w:p>
            <w:pPr>
              <w:spacing w:after="20"/>
              <w:ind w:left="200"/>
            </w:pPr>
            <w:r>
              <w:t>• Screened 30 solvents for a greener extraction route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Skills &amp; Certifications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Languages: Python, MATLAB</w:t>
            </w:r>
          </w:p>
          <w:p>
            <w:pPr>
              <w:spacing w:after="20"/>
            </w:pPr>
            <w:r>
              <w:rPr>
                <w:b w:val="0"/>
              </w:rPr>
              <w:t>Bioprocess: GMP, HPLC, Aspen Plus, process simulation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