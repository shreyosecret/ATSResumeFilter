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tomas.lindqvist@example.com</w:t>
            </w:r>
          </w:p>
          <w:p>
            <w:pPr>
              <w:spacing w:after="20"/>
            </w:pPr>
            <w:r>
              <w:rPr>
                <w:b w:val="0"/>
              </w:rPr>
              <w:t>☎ (555) 120-5546</w:t>
            </w:r>
          </w:p>
          <w:p>
            <w:pPr>
              <w:spacing w:after="20"/>
            </w:pPr>
            <w:r>
              <w:rPr>
                <w:b w:val="0"/>
              </w:rPr>
              <w:t>◆ Detroit, MI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Great Lakes Institute of Technology</w:t>
            </w:r>
            <w:r>
              <w:tab/>
              <w:t>Detroit, MI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Mechanical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3.58/4.00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Design &amp; Manufacturing: CAD, SolidWorks, GD&amp;T, FEA, ANSYS, 3D printing, tolerance analysis</w:t>
            </w:r>
          </w:p>
          <w:p>
            <w:pPr>
              <w:spacing w:after="20"/>
            </w:pPr>
            <w:r>
              <w:rPr>
                <w:b w:val="0"/>
              </w:rPr>
              <w:t>Languages: MATLAB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Mechanical Engineering graduate with hands-on experience in CAD, SolidWorks and GD&amp;T.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Mechanical Design Intern, Motorline Components</w:t>
            </w:r>
            <w:r>
              <w:tab/>
              <w:t>May 2025 – Aug 2025</w:t>
            </w:r>
          </w:p>
          <w:p>
            <w:pPr>
              <w:spacing w:after="20"/>
              <w:ind w:left="200"/>
            </w:pPr>
            <w:r>
              <w:t>• Designed brackets and housings in SolidWorks CAD with full GD&amp;T drawings</w:t>
            </w:r>
          </w:p>
          <w:p>
            <w:pPr>
              <w:spacing w:after="20"/>
              <w:ind w:left="200"/>
            </w:pPr>
            <w:r>
              <w:t>• Ran FEA in ANSYS to cut bracket mass 18% while meeting fatigue targets</w:t>
            </w:r>
          </w:p>
          <w:p>
            <w:pPr>
              <w:spacing w:after="20"/>
              <w:ind w:left="200"/>
            </w:pPr>
            <w:r>
              <w:t>• Completed tolerance analysis for a 14-part gearbox assembly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Design Engineer I, Motorline Components</w:t>
            </w:r>
            <w:r>
              <w:tab/>
              <w:t>Jun 2026 – Present</w:t>
            </w:r>
          </w:p>
          <w:p>
            <w:pPr>
              <w:spacing w:after="20"/>
              <w:ind w:left="200"/>
            </w:pPr>
            <w:r>
              <w:t>• Release production drawings and support 3D printing of prototype fixtures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Formula SAE Upright</w:t>
            </w:r>
          </w:p>
          <w:p>
            <w:pPr>
              <w:spacing w:after="20"/>
              <w:ind w:left="200"/>
            </w:pPr>
            <w:r>
              <w:t>• Designed and FEA-validated a front upright, machined from 7075 aluminum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