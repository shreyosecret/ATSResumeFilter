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Marcus Oyelaran</w:t>
      </w:r>
    </w:p>
    <w:p>
      <w:r>
        <w:t>✉ m.oyelaran@example.com  ·  ☎ (555) 318-9020  ·  ◆ Columbus, OH</w:t>
      </w:r>
    </w:p>
    <w:p>
      <w:pPr>
        <w:spacing w:before="120"/>
      </w:pPr>
      <w:r>
        <w:rPr>
          <w:b/>
          <w:sz w:val="24"/>
        </w:rPr>
        <w:t>Profile</w:t>
      </w:r>
    </w:p>
    <w:p>
      <w:pPr>
        <w:spacing w:after="20"/>
      </w:pPr>
      <w:r>
        <w:rPr>
          <w:b w:val="0"/>
        </w:rPr>
        <w:t>Data Science student with hands-on experience in Python, ML and TensorFlow.</w:t>
      </w:r>
    </w:p>
    <w:p>
      <w:pPr>
        <w:spacing w:before="120"/>
      </w:pPr>
      <w:r>
        <w:rPr>
          <w:b/>
          <w:sz w:val="24"/>
        </w:rPr>
        <w:t>Work History</w:t>
      </w:r>
    </w:p>
    <w:p>
      <w:pPr>
        <w:tabs>
          <w:tab w:pos="10512" w:val="right"/>
        </w:tabs>
        <w:spacing w:after="20"/>
      </w:pPr>
      <w:r>
        <w:rPr>
          <w:b/>
        </w:rPr>
        <w:t>Data Science Intern, Harborline Insurance</w:t>
      </w:r>
      <w:r>
        <w:tab/>
        <w:t>Jun 2025 – Aug 2025</w:t>
      </w:r>
    </w:p>
    <w:p>
      <w:pPr>
        <w:spacing w:after="20"/>
        <w:ind w:left="200"/>
      </w:pPr>
      <w:r>
        <w:t>• Built ML models in Python to flag fraudulent claims, saving an estimated $400k per year</w:t>
      </w:r>
    </w:p>
    <w:p>
      <w:pPr>
        <w:spacing w:after="20"/>
        <w:ind w:left="200"/>
      </w:pPr>
      <w:r>
        <w:t>• Queried claims data with SQL and Spark and presented results in Tableau</w:t>
      </w:r>
    </w:p>
    <w:p>
      <w:pPr>
        <w:tabs>
          <w:tab w:pos="10512" w:val="right"/>
        </w:tabs>
        <w:spacing w:after="20"/>
      </w:pPr>
      <w:r>
        <w:rPr>
          <w:b/>
        </w:rPr>
        <w:t>Teaching Assistant, Ridgeview University</w:t>
      </w:r>
      <w:r>
        <w:tab/>
        <w:t>Aug 2024 – Present</w:t>
      </w:r>
    </w:p>
    <w:p>
      <w:pPr>
        <w:spacing w:after="20"/>
        <w:ind w:left="200"/>
      </w:pPr>
      <w:r>
        <w:t>• Led weekly labs on statistics and regression for 60 students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tabs>
          <w:tab w:pos="10512" w:val="right"/>
        </w:tabs>
        <w:spacing w:after="20"/>
      </w:pPr>
      <w:r>
        <w:rPr>
          <w:b/>
        </w:rPr>
        <w:t>Ridgeview University</w:t>
      </w:r>
      <w:r>
        <w:tab/>
        <w:t>Columbus, OH</w:t>
      </w:r>
    </w:p>
    <w:p>
      <w:pPr>
        <w:tabs>
          <w:tab w:pos="10512" w:val="right"/>
        </w:tabs>
        <w:spacing w:after="20"/>
      </w:pPr>
      <w:r>
        <w:rPr>
          <w:b/>
        </w:rPr>
        <w:t>Bachelor of Science, Data Science</w:t>
      </w:r>
      <w:r>
        <w:tab/>
        <w:t>Expected Dec 2026</w:t>
      </w:r>
    </w:p>
    <w:p>
      <w:pPr>
        <w:spacing w:after="20"/>
      </w:pPr>
      <w:r>
        <w:rPr>
          <w:b w:val="0"/>
        </w:rPr>
        <w:t>Cumulative GPA 3.42/4.00</w:t>
      </w:r>
    </w:p>
    <w:p>
      <w:pPr>
        <w:spacing w:before="120"/>
      </w:pPr>
      <w:r>
        <w:rPr>
          <w:b/>
          <w:sz w:val="24"/>
        </w:rPr>
        <w:t>Selected Projects</w:t>
      </w:r>
    </w:p>
    <w:p>
      <w:pPr>
        <w:spacing w:after="20"/>
      </w:pPr>
      <w:r>
        <w:rPr>
          <w:b/>
        </w:rPr>
        <w:t>Bike Share Demand Forecasting</w:t>
      </w:r>
    </w:p>
    <w:p>
      <w:pPr>
        <w:spacing w:after="20"/>
        <w:ind w:left="200"/>
      </w:pPr>
      <w:r>
        <w:t>• Forecast hourly demand with TensorFlow and tracked experiments in Git</w:t>
      </w:r>
    </w:p>
    <w:p>
      <w:pPr>
        <w:spacing w:before="120"/>
      </w:pPr>
      <w:r>
        <w:rPr>
          <w:b/>
          <w:sz w:val="24"/>
        </w:rPr>
        <w:t>Skills &amp; Certifications</w:t>
      </w:r>
    </w:p>
    <w:p>
      <w:pPr>
        <w:spacing w:after="20"/>
      </w:pPr>
      <w:r>
        <w:rPr>
          <w:b w:val="0"/>
        </w:rPr>
        <w:t>Languages: Python, SQL</w:t>
      </w:r>
    </w:p>
    <w:p>
      <w:pPr>
        <w:spacing w:after="20"/>
      </w:pPr>
      <w:r>
        <w:rPr>
          <w:b w:val="0"/>
        </w:rPr>
        <w:t>Data &amp; ML: ML, TensorFlow, Spark, Tableau, statistics</w:t>
      </w:r>
    </w:p>
    <w:p>
      <w:pPr>
        <w:spacing w:after="20"/>
      </w:pPr>
      <w:r>
        <w:rPr>
          <w:b w:val="0"/>
        </w:rPr>
        <w:t>Tools: Git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